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01. Documento De Requerimientos Escuela Pass</w:t>
      </w:r>
    </w:p>
    <w:p>
      <w:r>
        <w:t>Proyecto: Escuela Pass — Administración y Seguridad Escolar</w:t>
      </w:r>
    </w:p>
    <w:p>
      <w:r>
        <w:t>Autor: Jhon Kevin Murillo Martínez</w:t>
      </w:r>
    </w:p>
    <w:p>
      <w:r>
        <w:t>Programa: Ingeniería Informática — Área de Programas Informáticos y Telecomunicaciones</w:t>
      </w:r>
    </w:p>
    <w:p>
      <w:r>
        <w:t>Tipo de documento: Especificación funcional y no funcional</w:t>
      </w:r>
    </w:p>
    <w:p>
      <w:r>
        <w:t>Versión: 1.0 documental</w:t>
      </w:r>
    </w:p>
    <w:p>
      <w:pPr>
        <w:ind w:firstLine="720"/>
      </w:pPr>
      <w:r>
        <w:t>Fuentes normativas usadas para estos entregables:</w:t>
      </w:r>
    </w:p>
    <w:p>
      <w:pPr>
        <w:pStyle w:val="ListBullet"/>
      </w:pPr>
      <w:r>
        <w:t>Manual de estilo APIT: Times New Roman 12 pt, márgenes de 2.54 cm, espaciado sencillo,</w:t>
      </w:r>
    </w:p>
    <w:p>
      <w:pPr>
        <w:ind w:firstLine="720"/>
      </w:pPr>
      <w:r>
        <w:t xml:space="preserve">  títulos numerados, citación autor-fecha y referencias APA 7.</w:t>
      </w:r>
    </w:p>
    <w:p>
      <w:pPr>
        <w:pStyle w:val="ListBullet"/>
      </w:pPr>
      <w:r>
        <w:t>Plantilla TDG: portada, contraportada, resumen, introducción, capítulos por objetivo,</w:t>
      </w:r>
    </w:p>
    <w:p>
      <w:pPr>
        <w:ind w:firstLine="720"/>
      </w:pPr>
      <w:r>
        <w:t xml:space="preserve">  conclusiones, recomendaciones, referencias y anexos.</w:t>
      </w:r>
    </w:p>
    <w:p>
      <w:pPr>
        <w:pStyle w:val="ListBullet"/>
      </w:pPr>
      <w:r>
        <w:t>Propuesta FTG aprobada: RF1-RF8, RNF1-RNF6, objetivos, alcance y entregables.</w:t>
      </w:r>
    </w:p>
    <w:p>
      <w:pPr>
        <w:ind w:firstLine="720"/>
      </w:pPr>
      <w:r>
        <w:t>Nota de originalidad: la redacción fue reconstruida en estilo académico propio a partir de</w:t>
      </w:r>
    </w:p>
    <w:p>
      <w:pPr>
        <w:ind w:firstLine="720"/>
      </w:pPr>
      <w:r>
        <w:t>la propuesta, el código fuente y la documentación técnica del repositorio. El trabajo externo</w:t>
      </w:r>
    </w:p>
    <w:p>
      <w:pPr>
        <w:ind w:firstLine="720"/>
      </w:pPr>
      <w:r>
        <w:t>de referencia solo se usó para observar estructura documental y nivel de detalle.</w:t>
      </w:r>
    </w:p>
    <w:p>
      <w:pPr>
        <w:pStyle w:val="Heading1"/>
      </w:pPr>
      <w:r>
        <w:t>1. Introducción</w:t>
      </w:r>
    </w:p>
    <w:p>
      <w:pPr>
        <w:ind w:firstLine="720"/>
      </w:pPr>
      <w:r>
        <w:t>Escuela Pass es una aplicación web institucional de AlfaNetworks orientada a la administración</w:t>
      </w:r>
    </w:p>
    <w:p>
      <w:pPr>
        <w:ind w:firstLine="720"/>
      </w:pPr>
      <w:r>
        <w:t>y seguridad escolar. La solución combina una API NestJS con PostgreSQL, una SPA React/Vite,</w:t>
      </w:r>
    </w:p>
    <w:p>
      <w:pPr>
        <w:ind w:firstLine="720"/>
      </w:pPr>
      <w:r>
        <w:t>control de acceso por QR/NFC, circuito de recogida iniciado por padres o tutores, comunicación</w:t>
      </w:r>
    </w:p>
    <w:p>
      <w:pPr>
        <w:ind w:firstLine="720"/>
      </w:pPr>
      <w:r>
        <w:t>por avisos y notificaciones, gestión académica, pagos, reportes y despliegue cloud.</w:t>
      </w:r>
    </w:p>
    <w:p>
      <w:pPr>
        <w:ind w:firstLine="720"/>
      </w:pPr>
      <w:r>
        <w:t>La interpretación oficial del RF3 es que los padres o tutores actúan como conductores del</w:t>
      </w:r>
    </w:p>
    <w:p>
      <w:pPr>
        <w:ind w:firstLine="720"/>
      </w:pPr>
      <w:r>
        <w:t>circuito de recogida desde la aplicación web móvil; no se trata de una flota independiente de</w:t>
      </w:r>
    </w:p>
    <w:p>
      <w:pPr>
        <w:ind w:firstLine="720"/>
      </w:pPr>
      <w:r>
        <w:t>vehículos escolares administrada por terceros. La geolocalización se usa como apoyo informativo</w:t>
      </w:r>
    </w:p>
    <w:p>
      <w:pPr>
        <w:ind w:firstLine="720"/>
      </w:pPr>
      <w:r>
        <w:t>para el mapa y ETA, mientras las transiciones de estado relevantes son acciones explícitas.</w:t>
      </w:r>
    </w:p>
    <w:p>
      <w:pPr>
        <w:pStyle w:val="Heading1"/>
      </w:pPr>
      <w:r>
        <w:t>2. Actores Del Sistema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Rol técnico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Responsabilidades principales</w:t>
            </w:r>
          </w:p>
        </w:tc>
      </w:tr>
      <w:tr>
        <w:tc>
          <w:tcPr>
            <w:tcW w:type="dxa" w:w="3120"/>
          </w:tcPr>
          <w:p>
            <w:r>
              <w:t>Administrador de plataforma</w:t>
            </w:r>
          </w:p>
        </w:tc>
        <w:tc>
          <w:tcPr>
            <w:tcW w:type="dxa" w:w="3120"/>
          </w:tcPr>
          <w:p>
            <w:r>
              <w:t>ADMIN</w:t>
            </w:r>
          </w:p>
        </w:tc>
        <w:tc>
          <w:tcPr>
            <w:tcW w:type="dxa" w:w="3120"/>
          </w:tcPr>
          <w:p>
            <w:r>
              <w:t>Configuración transversal, gestión de escuelas, usuarios administrativos y auditoría.</w:t>
            </w:r>
          </w:p>
        </w:tc>
      </w:tr>
      <w:tr>
        <w:tc>
          <w:tcPr>
            <w:tcW w:type="dxa" w:w="3120"/>
          </w:tcPr>
          <w:p>
            <w:r>
              <w:t>Personal administrativo</w:t>
            </w:r>
          </w:p>
        </w:tc>
        <w:tc>
          <w:tcPr>
            <w:tcW w:type="dxa" w:w="3120"/>
          </w:tcPr>
          <w:p>
            <w:r>
              <w:t>ADMINISTRATIVO</w:t>
            </w:r>
          </w:p>
        </w:tc>
        <w:tc>
          <w:tcPr>
            <w:tcW w:type="dxa" w:w="3120"/>
          </w:tcPr>
          <w:p>
            <w:r>
              <w:t>Gestión escolar, pagos, calendario, reportes, visitas y operación institucional.</w:t>
            </w:r>
          </w:p>
        </w:tc>
      </w:tr>
      <w:tr>
        <w:tc>
          <w:tcPr>
            <w:tcW w:type="dxa" w:w="3120"/>
          </w:tcPr>
          <w:p>
            <w:r>
              <w:t>Docente</w:t>
            </w:r>
          </w:p>
        </w:tc>
        <w:tc>
          <w:tcPr>
            <w:tcW w:type="dxa" w:w="3120"/>
          </w:tcPr>
          <w:p>
            <w:r>
              <w:t>DOCENTE</w:t>
            </w:r>
          </w:p>
        </w:tc>
        <w:tc>
          <w:tcPr>
            <w:tcW w:type="dxa" w:w="3120"/>
          </w:tcPr>
          <w:p>
            <w:r>
              <w:t>Registro de asistencia, actividades, calificaciones, anotaciones, horarios y apoyo al circuito.</w:t>
            </w:r>
          </w:p>
        </w:tc>
      </w:tr>
      <w:tr>
        <w:tc>
          <w:tcPr>
            <w:tcW w:type="dxa" w:w="3120"/>
          </w:tcPr>
          <w:p>
            <w:r>
              <w:t>Padre o tutor</w:t>
            </w:r>
          </w:p>
        </w:tc>
        <w:tc>
          <w:tcPr>
            <w:tcW w:type="dxa" w:w="3120"/>
          </w:tcPr>
          <w:p>
            <w:r>
              <w:t>PADRE</w:t>
            </w:r>
          </w:p>
        </w:tc>
        <w:tc>
          <w:tcPr>
            <w:tcW w:type="dxa" w:w="3120"/>
          </w:tcPr>
          <w:p>
            <w:r>
              <w:t>Circuito de recogida, consulta académica de hijos, pagos, reuniones, visitas y notificaciones.</w:t>
            </w:r>
          </w:p>
        </w:tc>
      </w:tr>
      <w:tr>
        <w:tc>
          <w:tcPr>
            <w:tcW w:type="dxa" w:w="3120"/>
          </w:tcPr>
          <w:p>
            <w:r>
              <w:t>Alumno</w:t>
            </w:r>
          </w:p>
        </w:tc>
        <w:tc>
          <w:tcPr>
            <w:tcW w:type="dxa" w:w="3120"/>
          </w:tcPr>
          <w:p>
            <w:r>
              <w:t>ALUMNO</w:t>
            </w:r>
          </w:p>
        </w:tc>
        <w:tc>
          <w:tcPr>
            <w:tcW w:type="dxa" w:w="3120"/>
          </w:tcPr>
          <w:p>
            <w:r>
              <w:t>Consulta de horario, boletines, actividades y credenciales de acceso cuando aplica.</w:t>
            </w:r>
          </w:p>
        </w:tc>
      </w:tr>
    </w:tbl>
    <w:p>
      <w:pPr>
        <w:pStyle w:val="Heading1"/>
      </w:pPr>
      <w:r>
        <w:t>3. Requerimientos Funcionales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3120"/>
          </w:tcPr>
          <w:p>
            <w:r>
              <w:t>RF1</w:t>
            </w:r>
          </w:p>
        </w:tc>
        <w:tc>
          <w:tcPr>
            <w:tcW w:type="dxa" w:w="3120"/>
          </w:tcPr>
          <w:p>
            <w:r>
              <w:t>Autenticación con roles JWT</w:t>
            </w:r>
          </w:p>
        </w:tc>
        <w:tc>
          <w:tcPr>
            <w:tcW w:type="dxa" w:w="3120"/>
          </w:tcPr>
          <w:p>
            <w:r>
              <w:t>Cumplido</w:t>
            </w:r>
          </w:p>
        </w:tc>
      </w:tr>
      <w:tr>
        <w:tc>
          <w:tcPr>
            <w:tcW w:type="dxa" w:w="3120"/>
          </w:tcPr>
          <w:p>
            <w:r>
              <w:t>RF2</w:t>
            </w:r>
          </w:p>
        </w:tc>
        <w:tc>
          <w:tcPr>
            <w:tcW w:type="dxa" w:w="3120"/>
          </w:tcPr>
          <w:p>
            <w:r>
              <w:t>Control de accesos QR/NFC</w:t>
            </w:r>
          </w:p>
        </w:tc>
        <w:tc>
          <w:tcPr>
            <w:tcW w:type="dxa" w:w="3120"/>
          </w:tcPr>
          <w:p>
            <w:r>
              <w:t>Cumplido</w:t>
            </w:r>
          </w:p>
        </w:tc>
      </w:tr>
      <w:tr>
        <w:tc>
          <w:tcPr>
            <w:tcW w:type="dxa" w:w="3120"/>
          </w:tcPr>
          <w:p>
            <w:r>
              <w:t>RF3</w:t>
            </w:r>
          </w:p>
        </w:tc>
        <w:tc>
          <w:tcPr>
            <w:tcW w:type="dxa" w:w="3120"/>
          </w:tcPr>
          <w:p>
            <w:r>
              <w:t>Circuito de recogida con GPS</w:t>
            </w:r>
          </w:p>
        </w:tc>
        <w:tc>
          <w:tcPr>
            <w:tcW w:type="dxa" w:w="3120"/>
          </w:tcPr>
          <w:p>
            <w:r>
              <w:t>Cumplido con ajuste: conductor = padre/tutor</w:t>
            </w:r>
          </w:p>
        </w:tc>
      </w:tr>
      <w:tr>
        <w:tc>
          <w:tcPr>
            <w:tcW w:type="dxa" w:w="3120"/>
          </w:tcPr>
          <w:p>
            <w:r>
              <w:t>RF4</w:t>
            </w:r>
          </w:p>
        </w:tc>
        <w:tc>
          <w:tcPr>
            <w:tcW w:type="dxa" w:w="3120"/>
          </w:tcPr>
          <w:p>
            <w:r>
              <w:t>Gestión escolar</w:t>
            </w:r>
          </w:p>
        </w:tc>
        <w:tc>
          <w:tcPr>
            <w:tcW w:type="dxa" w:w="3120"/>
          </w:tcPr>
          <w:p>
            <w:r>
              <w:t>Ampliado</w:t>
            </w:r>
          </w:p>
        </w:tc>
      </w:tr>
      <w:tr>
        <w:tc>
          <w:tcPr>
            <w:tcW w:type="dxa" w:w="3120"/>
          </w:tcPr>
          <w:p>
            <w:r>
              <w:t>RF5</w:t>
            </w:r>
          </w:p>
        </w:tc>
        <w:tc>
          <w:tcPr>
            <w:tcW w:type="dxa" w:w="3120"/>
          </w:tcPr>
          <w:p>
            <w:r>
              <w:t>Asistencia y calificaciones</w:t>
            </w:r>
          </w:p>
        </w:tc>
        <w:tc>
          <w:tcPr>
            <w:tcW w:type="dxa" w:w="3120"/>
          </w:tcPr>
          <w:p>
            <w:r>
              <w:t>Ampliado</w:t>
            </w:r>
          </w:p>
        </w:tc>
      </w:tr>
      <w:tr>
        <w:tc>
          <w:tcPr>
            <w:tcW w:type="dxa" w:w="3120"/>
          </w:tcPr>
          <w:p>
            <w:r>
              <w:t>RF6</w:t>
            </w:r>
          </w:p>
        </w:tc>
        <w:tc>
          <w:tcPr>
            <w:tcW w:type="dxa" w:w="3120"/>
          </w:tcPr>
          <w:p>
            <w:r>
              <w:t>Pagos y colegiaturas</w:t>
            </w:r>
          </w:p>
        </w:tc>
        <w:tc>
          <w:tcPr>
            <w:tcW w:type="dxa" w:w="3120"/>
          </w:tcPr>
          <w:p>
            <w:r>
              <w:t>Cumplido sin pasarela automática</w:t>
            </w:r>
          </w:p>
        </w:tc>
      </w:tr>
      <w:tr>
        <w:tc>
          <w:tcPr>
            <w:tcW w:type="dxa" w:w="3120"/>
          </w:tcPr>
          <w:p>
            <w:r>
              <w:t>RF7</w:t>
            </w:r>
          </w:p>
        </w:tc>
        <w:tc>
          <w:tcPr>
            <w:tcW w:type="dxa" w:w="3120"/>
          </w:tcPr>
          <w:p>
            <w:r>
              <w:t>Avisos y notificaciones</w:t>
            </w:r>
          </w:p>
        </w:tc>
        <w:tc>
          <w:tcPr>
            <w:tcW w:type="dxa" w:w="3120"/>
          </w:tcPr>
          <w:p>
            <w:r>
              <w:t>Cumplido</w:t>
            </w:r>
          </w:p>
        </w:tc>
      </w:tr>
      <w:tr>
        <w:tc>
          <w:tcPr>
            <w:tcW w:type="dxa" w:w="3120"/>
          </w:tcPr>
          <w:p>
            <w:r>
              <w:t>RF8</w:t>
            </w:r>
          </w:p>
        </w:tc>
        <w:tc>
          <w:tcPr>
            <w:tcW w:type="dxa" w:w="3120"/>
          </w:tcPr>
          <w:p>
            <w:r>
              <w:t>Dashboard administrativo</w:t>
            </w:r>
          </w:p>
        </w:tc>
        <w:tc>
          <w:tcPr>
            <w:tcW w:type="dxa" w:w="3120"/>
          </w:tcPr>
          <w:p>
            <w:r>
              <w:t>Ampliado</w:t>
            </w:r>
          </w:p>
        </w:tc>
      </w:tr>
    </w:tbl>
    <w:p>
      <w:pPr>
        <w:pStyle w:val="Heading2"/>
      </w:pPr>
      <w:r>
        <w:t>3.1 Reglas Transversales</w:t>
      </w:r>
    </w:p>
    <w:p>
      <w:pPr>
        <w:pStyle w:val="ListBullet"/>
      </w:pPr>
      <w:r>
        <w:t>Todo flujo protegido requiere autenticación JWT, salvo login, refresh, logout, recuperación de contraseña y salud pública.</w:t>
      </w:r>
    </w:p>
    <w:p>
      <w:pPr>
        <w:pStyle w:val="ListBullet"/>
      </w:pPr>
      <w:r>
        <w:t>Los permisos se definen por rol; ADMIN tiene alcance global y los demás roles se restringen por escuela, grupo, hijo o asignación docente.</w:t>
      </w:r>
    </w:p>
    <w:p>
      <w:pPr>
        <w:pStyle w:val="ListBullet"/>
      </w:pPr>
      <w:r>
        <w:t>La información académica y financiera se consulta según pertenencia institucional y relaciones padre-estudiante.</w:t>
      </w:r>
    </w:p>
    <w:p>
      <w:pPr>
        <w:pStyle w:val="ListBullet"/>
      </w:pPr>
      <w:r>
        <w:t>Las operaciones de archivo se limitan a tipos y tamaños permitidos; los uploads se almacenan en volumen persistente o carpeta local.</w:t>
      </w:r>
    </w:p>
    <w:p>
      <w:pPr>
        <w:pStyle w:val="Heading1"/>
      </w:pPr>
      <w:r>
        <w:t>4. Requerimientos No Funcionales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3120"/>
          </w:tcPr>
          <w:p>
            <w:r>
              <w:t>RNF1</w:t>
            </w:r>
          </w:p>
        </w:tc>
        <w:tc>
          <w:tcPr>
            <w:tcW w:type="dxa" w:w="3120"/>
          </w:tcPr>
          <w:p>
            <w:r>
              <w:t>NestJS y PostgreSQL</w:t>
            </w:r>
          </w:p>
        </w:tc>
        <w:tc>
          <w:tcPr>
            <w:tcW w:type="dxa" w:w="3120"/>
          </w:tcPr>
          <w:p>
            <w:r>
              <w:t>Cumplido</w:t>
            </w:r>
          </w:p>
        </w:tc>
      </w:tr>
      <w:tr>
        <w:tc>
          <w:tcPr>
            <w:tcW w:type="dxa" w:w="3120"/>
          </w:tcPr>
          <w:p>
            <w:r>
              <w:t>RNF2</w:t>
            </w:r>
          </w:p>
        </w:tc>
        <w:tc>
          <w:tcPr>
            <w:tcW w:type="dxa" w:w="3120"/>
          </w:tcPr>
          <w:p>
            <w:r>
              <w:t>Diseño responsive</w:t>
            </w:r>
          </w:p>
        </w:tc>
        <w:tc>
          <w:tcPr>
            <w:tcW w:type="dxa" w:w="3120"/>
          </w:tcPr>
          <w:p>
            <w:r>
              <w:t>Cumplido</w:t>
            </w:r>
          </w:p>
        </w:tc>
      </w:tr>
      <w:tr>
        <w:tc>
          <w:tcPr>
            <w:tcW w:type="dxa" w:w="3120"/>
          </w:tcPr>
          <w:p>
            <w:r>
              <w:t>RNF3</w:t>
            </w:r>
          </w:p>
        </w:tc>
        <w:tc>
          <w:tcPr>
            <w:tcW w:type="dxa" w:w="3120"/>
          </w:tcPr>
          <w:p>
            <w:r>
              <w:t>Seguridad: bcrypt, JWT, validación, SQL seguro</w:t>
            </w:r>
          </w:p>
        </w:tc>
        <w:tc>
          <w:tcPr>
            <w:tcW w:type="dxa" w:w="3120"/>
          </w:tcPr>
          <w:p>
            <w:r>
              <w:t>Cumplido; HTTPS depende del despliegue</w:t>
            </w:r>
          </w:p>
        </w:tc>
      </w:tr>
      <w:tr>
        <w:tc>
          <w:tcPr>
            <w:tcW w:type="dxa" w:w="3120"/>
          </w:tcPr>
          <w:p>
            <w:r>
              <w:t>RNF4</w:t>
            </w:r>
          </w:p>
        </w:tc>
        <w:tc>
          <w:tcPr>
            <w:tcW w:type="dxa" w:w="3120"/>
          </w:tcPr>
          <w:p>
            <w:r>
              <w:t>Operaciones principales menores a 2 s</w:t>
            </w:r>
          </w:p>
        </w:tc>
        <w:tc>
          <w:tcPr>
            <w:tcW w:type="dxa" w:w="3120"/>
          </w:tcPr>
          <w:p>
            <w:r>
              <w:t>A validar con métricas</w:t>
            </w:r>
          </w:p>
        </w:tc>
      </w:tr>
      <w:tr>
        <w:tc>
          <w:tcPr>
            <w:tcW w:type="dxa" w:w="3120"/>
          </w:tcPr>
          <w:p>
            <w:r>
              <w:t>RNF5</w:t>
            </w:r>
          </w:p>
        </w:tc>
        <w:tc>
          <w:tcPr>
            <w:tcW w:type="dxa" w:w="3120"/>
          </w:tcPr>
          <w:p>
            <w:r>
              <w:t>Interfaz intuitiva</w:t>
            </w:r>
          </w:p>
        </w:tc>
        <w:tc>
          <w:tcPr>
            <w:tcW w:type="dxa" w:w="3120"/>
          </w:tcPr>
          <w:p>
            <w:r>
              <w:t>A validar con usuarios</w:t>
            </w:r>
          </w:p>
        </w:tc>
      </w:tr>
      <w:tr>
        <w:tc>
          <w:tcPr>
            <w:tcW w:type="dxa" w:w="3120"/>
          </w:tcPr>
          <w:p>
            <w:r>
              <w:t>RNF6</w:t>
            </w:r>
          </w:p>
        </w:tc>
        <w:tc>
          <w:tcPr>
            <w:tcW w:type="dxa" w:w="3120"/>
          </w:tcPr>
          <w:p>
            <w:r>
              <w:t>Hosting proporcionado</w:t>
            </w:r>
          </w:p>
        </w:tc>
        <w:tc>
          <w:tcPr>
            <w:tcW w:type="dxa" w:w="3120"/>
          </w:tcPr>
          <w:p>
            <w:r>
              <w:t>Ajustado frente a cPanel propuesto</w:t>
            </w:r>
          </w:p>
        </w:tc>
      </w:tr>
    </w:tbl>
    <w:p>
      <w:pPr>
        <w:pStyle w:val="Heading1"/>
      </w:pPr>
      <w:r>
        <w:t>5. Criterios De Aceptación Por Requerimiento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4680"/>
          </w:tcPr>
          <w:p>
            <w:r>
              <w:rPr>
                <w:b/>
              </w:rPr>
              <w:t>Criterio de aceptación</w:t>
            </w:r>
          </w:p>
        </w:tc>
      </w:tr>
      <w:tr>
        <w:tc>
          <w:tcPr>
            <w:tcW w:type="dxa" w:w="4680"/>
          </w:tcPr>
          <w:p>
            <w:r>
              <w:t>RF1</w:t>
            </w:r>
          </w:p>
        </w:tc>
        <w:tc>
          <w:tcPr>
            <w:tcW w:type="dxa" w:w="4680"/>
          </w:tcPr>
          <w:p>
            <w:r>
              <w:t>Un usuario válido inicia sesión, recibe tokens, accede a `/auth/me` y no puede entrar a rutas fuera de su rol.</w:t>
            </w:r>
          </w:p>
        </w:tc>
      </w:tr>
      <w:tr>
        <w:tc>
          <w:tcPr>
            <w:tcW w:type="dxa" w:w="4680"/>
          </w:tcPr>
          <w:p>
            <w:r>
              <w:t>RF2</w:t>
            </w:r>
          </w:p>
        </w:tc>
        <w:tc>
          <w:tcPr>
            <w:tcW w:type="dxa" w:w="4680"/>
          </w:tcPr>
          <w:p>
            <w:r>
              <w:t>Un escaneo QR/NFC válido registra entrada o salida y deja traza; credenciales inválidas son rechazadas.</w:t>
            </w:r>
          </w:p>
        </w:tc>
      </w:tr>
      <w:tr>
        <w:tc>
          <w:tcPr>
            <w:tcW w:type="dxa" w:w="4680"/>
          </w:tcPr>
          <w:p>
            <w:r>
              <w:t>RF3</w:t>
            </w:r>
          </w:p>
        </w:tc>
        <w:tc>
          <w:tcPr>
            <w:tcW w:type="dxa" w:w="4680"/>
          </w:tcPr>
          <w:p>
            <w:r>
              <w:t>Un padre crea solicitud, actualiza avance/GPS, el personal la visualiza y se confirma/cancela según estado.</w:t>
            </w:r>
          </w:p>
        </w:tc>
      </w:tr>
      <w:tr>
        <w:tc>
          <w:tcPr>
            <w:tcW w:type="dxa" w:w="4680"/>
          </w:tcPr>
          <w:p>
            <w:r>
              <w:t>RF4</w:t>
            </w:r>
          </w:p>
        </w:tc>
        <w:tc>
          <w:tcPr>
            <w:tcW w:type="dxa" w:w="4680"/>
          </w:tcPr>
          <w:p>
            <w:r>
              <w:t>Administración crea y actualiza grupos, materias, estudiantes, docentes, padres y asignaciones.</w:t>
            </w:r>
          </w:p>
        </w:tc>
      </w:tr>
      <w:tr>
        <w:tc>
          <w:tcPr>
            <w:tcW w:type="dxa" w:w="4680"/>
          </w:tcPr>
          <w:p>
            <w:r>
              <w:t>RF5</w:t>
            </w:r>
          </w:p>
        </w:tc>
        <w:tc>
          <w:tcPr>
            <w:tcW w:type="dxa" w:w="4680"/>
          </w:tcPr>
          <w:p>
            <w:r>
              <w:t>Docente o administración registra asistencia y calificaciones; padre/alumno consultan información autorizada.</w:t>
            </w:r>
          </w:p>
        </w:tc>
      </w:tr>
      <w:tr>
        <w:tc>
          <w:tcPr>
            <w:tcW w:type="dxa" w:w="4680"/>
          </w:tcPr>
          <w:p>
            <w:r>
              <w:t>RF6</w:t>
            </w:r>
          </w:p>
        </w:tc>
        <w:tc>
          <w:tcPr>
            <w:tcW w:type="dxa" w:w="4680"/>
          </w:tcPr>
          <w:p>
            <w:r>
              <w:t>Administración crea deudas; padre sube comprobante; administración verifica o rechaza.</w:t>
            </w:r>
          </w:p>
        </w:tc>
      </w:tr>
      <w:tr>
        <w:tc>
          <w:tcPr>
            <w:tcW w:type="dxa" w:w="4680"/>
          </w:tcPr>
          <w:p>
            <w:r>
              <w:t>RF7</w:t>
            </w:r>
          </w:p>
        </w:tc>
        <w:tc>
          <w:tcPr>
            <w:tcW w:type="dxa" w:w="4680"/>
          </w:tcPr>
          <w:p>
            <w:r>
              <w:t>Aviso creado genera bandeja y, si hay token FCM, push web.</w:t>
            </w:r>
          </w:p>
        </w:tc>
      </w:tr>
      <w:tr>
        <w:tc>
          <w:tcPr>
            <w:tcW w:type="dxa" w:w="4680"/>
          </w:tcPr>
          <w:p>
            <w:r>
              <w:t>RF8</w:t>
            </w:r>
          </w:p>
        </w:tc>
        <w:tc>
          <w:tcPr>
            <w:tcW w:type="dxa" w:w="4680"/>
          </w:tcPr>
          <w:p>
            <w:r>
              <w:t>Dashboard y reportes entregan indicadores operativos y exportables.</w:t>
            </w:r>
          </w:p>
        </w:tc>
      </w:tr>
    </w:tbl>
    <w:p>
      <w:pPr>
        <w:pStyle w:val="Heading1"/>
      </w:pPr>
      <w:r>
        <w:t>6. Fuera De Alcance Del MVP</w:t>
      </w:r>
    </w:p>
    <w:p>
      <w:pPr>
        <w:pStyle w:val="ListBullet"/>
      </w:pPr>
      <w:r>
        <w:t>Aplicaciones móviles nativas Android/iOS.</w:t>
      </w:r>
    </w:p>
    <w:p>
      <w:pPr>
        <w:pStyle w:val="ListBullet"/>
      </w:pPr>
      <w:r>
        <w:t>Pasarela de pagos automática.</w:t>
      </w:r>
    </w:p>
    <w:p>
      <w:pPr>
        <w:pStyle w:val="ListBullet"/>
      </w:pPr>
      <w:r>
        <w:t>Reconocimiento facial.</w:t>
      </w:r>
    </w:p>
    <w:p>
      <w:pPr>
        <w:pStyle w:val="ListBullet"/>
      </w:pPr>
      <w:r>
        <w:t>Soporte multiidioma.</w:t>
      </w:r>
    </w:p>
    <w:p>
      <w:pPr>
        <w:pStyle w:val="ListBullet"/>
      </w:pPr>
      <w:r>
        <w:t>Analítica avanzada con inteligencia artificial.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