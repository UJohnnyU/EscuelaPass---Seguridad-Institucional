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02. Actas De Reuniones AlfaNetworks Escuela Pass</w:t>
      </w:r>
    </w:p>
    <w:p>
      <w:r>
        <w:t>Proyecto: Escuela Pass — Administración y Seguridad Escolar</w:t>
      </w:r>
    </w:p>
    <w:p>
      <w:r>
        <w:t>Autor: Jhon Kevin Murillo Martínez</w:t>
      </w:r>
    </w:p>
    <w:p>
      <w:r>
        <w:t>Programa: Ingeniería Informática — Área de Programas Informáticos y Telecomunicaciones</w:t>
      </w:r>
    </w:p>
    <w:p>
      <w:r>
        <w:t>Tipo de documento: Registro de acuerdos</w:t>
      </w:r>
    </w:p>
    <w:p>
      <w:r>
        <w:t>Versión: 1.0 documental</w:t>
      </w:r>
    </w:p>
    <w:p>
      <w:pPr>
        <w:ind w:firstLine="720"/>
      </w:pPr>
      <w:r>
        <w:t>Fuentes normativas usadas para estos entregables:</w:t>
      </w:r>
    </w:p>
    <w:p>
      <w:pPr>
        <w:pStyle w:val="ListBullet"/>
      </w:pPr>
      <w:r>
        <w:t>Manual de estilo APIT: Times New Roman 12 pt, márgenes de 2.54 cm, espaciado sencillo,</w:t>
      </w:r>
    </w:p>
    <w:p>
      <w:pPr>
        <w:ind w:firstLine="720"/>
      </w:pPr>
      <w:r>
        <w:t xml:space="preserve">  títulos numerados, citación autor-fecha y referencias APA 7.</w:t>
      </w:r>
    </w:p>
    <w:p>
      <w:pPr>
        <w:pStyle w:val="ListBullet"/>
      </w:pPr>
      <w:r>
        <w:t>Plantilla TDG: portada, contraportada, resumen, introducción, capítulos por objetivo,</w:t>
      </w:r>
    </w:p>
    <w:p>
      <w:pPr>
        <w:ind w:firstLine="720"/>
      </w:pPr>
      <w:r>
        <w:t xml:space="preserve">  conclusiones, recomendaciones, referencias y anexos.</w:t>
      </w:r>
    </w:p>
    <w:p>
      <w:pPr>
        <w:pStyle w:val="ListBullet"/>
      </w:pPr>
      <w:r>
        <w:t>Propuesta FTG aprobada: RF1-RF8, RNF1-RNF6, objetivos, alcance y entregables.</w:t>
      </w:r>
    </w:p>
    <w:p>
      <w:pPr>
        <w:ind w:firstLine="720"/>
      </w:pPr>
      <w:r>
        <w:t>Nota de originalidad: la redacción fue reconstruida en estilo académico propio a partir de</w:t>
      </w:r>
    </w:p>
    <w:p>
      <w:pPr>
        <w:ind w:firstLine="720"/>
      </w:pPr>
      <w:r>
        <w:t>la propuesta, el código fuente y la documentación técnica del repositorio. El trabajo externo</w:t>
      </w:r>
    </w:p>
    <w:p>
      <w:pPr>
        <w:ind w:firstLine="720"/>
      </w:pPr>
      <w:r>
        <w:t>de referencia solo se usó para observar estructura documental y nivel de detalle.</w:t>
      </w:r>
    </w:p>
    <w:p>
      <w:pPr>
        <w:pStyle w:val="Heading1"/>
      </w:pPr>
      <w:r>
        <w:t>1. Nota Metodológica</w:t>
      </w:r>
    </w:p>
    <w:p>
      <w:pPr>
        <w:ind w:firstLine="720"/>
      </w:pPr>
      <w:r>
        <w:t>Estas actas se redactan como reconstrucción documental de acuerdos derivados de la propuesta</w:t>
      </w:r>
    </w:p>
    <w:p>
      <w:pPr>
        <w:ind w:firstLine="720"/>
      </w:pPr>
      <w:r>
        <w:t>FTG, del repositorio y de las decisiones técnicas evidenciadas. Cuando no existe soporte de fecha</w:t>
      </w:r>
    </w:p>
    <w:p>
      <w:pPr>
        <w:ind w:firstLine="720"/>
      </w:pPr>
      <w:r>
        <w:t>externa en el repositorio, se marca como acta documental reconstruida para evitar atribuir hechos</w:t>
      </w:r>
    </w:p>
    <w:p>
      <w:pPr>
        <w:ind w:firstLine="720"/>
      </w:pPr>
      <w:r>
        <w:t>no comprobados.</w:t>
      </w:r>
    </w:p>
    <w:p>
      <w:pPr>
        <w:pStyle w:val="Heading1"/>
      </w:pPr>
      <w:r>
        <w:t>2. Acta 1 — Levantamiento Inicial De Necesidades</w:t>
      </w:r>
    </w:p>
    <w:p>
      <w:r>
        <w:t>Tipo: acta reconstruida/documental.</w:t>
      </w:r>
    </w:p>
    <w:p>
      <w:r>
        <w:t>Participantes: estudiante desarrollador, asesor académico, representante funcional de AlfaNetworks.</w:t>
      </w:r>
    </w:p>
    <w:p>
      <w:r>
        <w:t>Objetivo: identificar problema, actores y alcance de Escuela Pass.</w:t>
      </w:r>
    </w:p>
    <w:p>
      <w:r>
        <w:t>Acuerdos:</w:t>
      </w:r>
    </w:p>
    <w:p>
      <w:pPr>
        <w:pStyle w:val="ListBullet"/>
      </w:pPr>
      <w:r>
        <w:t>Priorizar seguridad escolar, administración académica, comunicación y control de accesos.</w:t>
      </w:r>
    </w:p>
    <w:p>
      <w:pPr>
        <w:pStyle w:val="ListBullet"/>
      </w:pPr>
      <w:r>
        <w:t>Implementar una solución web responsive para evitar aplicaciones móviles nativas en el MVP.</w:t>
      </w:r>
    </w:p>
    <w:p>
      <w:pPr>
        <w:pStyle w:val="ListBullet"/>
      </w:pPr>
      <w:r>
        <w:t>Definir roles: administrador, administrativo, docente, padre/tutor y alumno.</w:t>
      </w:r>
    </w:p>
    <w:p>
      <w:pPr>
        <w:pStyle w:val="ListBullet"/>
      </w:pPr>
      <w:r>
        <w:t>Documentar tratamiento de datos personales de menores y controles de acceso.</w:t>
      </w:r>
    </w:p>
    <w:p>
      <w:pPr>
        <w:pStyle w:val="Heading1"/>
      </w:pPr>
      <w:r>
        <w:t>3. Acta 2 — Requerimientos Funcionales Y No Funcionales</w:t>
      </w:r>
    </w:p>
    <w:p>
      <w:r>
        <w:t>Tipo: acta reconstruida/documental.</w:t>
      </w:r>
    </w:p>
    <w:p>
      <w:r>
        <w:t>Objetivo: validar RF1-RF8 y RNF1-RNF6 de la propuesta.</w:t>
      </w:r>
    </w:p>
    <w:p>
      <w:r>
        <w:t>Acuerdos:</w:t>
      </w:r>
    </w:p>
    <w:p>
      <w:pPr>
        <w:pStyle w:val="ListBullet"/>
      </w:pPr>
      <w:r>
        <w:t>RF3 se interpreta como circuito iniciado por padres/tutores conductores desde móvil web.</w:t>
      </w:r>
    </w:p>
    <w:p>
      <w:pPr>
        <w:pStyle w:val="ListBullet"/>
      </w:pPr>
      <w:r>
        <w:t>Pagos no procesan dinero en línea; se maneja deuda y comprobante.</w:t>
      </w:r>
    </w:p>
    <w:p>
      <w:pPr>
        <w:pStyle w:val="ListBullet"/>
      </w:pPr>
      <w:r>
        <w:t>Notificaciones se implementan como bandeja interna y push FCM opcional.</w:t>
      </w:r>
    </w:p>
    <w:p>
      <w:pPr>
        <w:pStyle w:val="ListBullet"/>
      </w:pPr>
      <w:r>
        <w:t>El sistema debe conservar trazabilidad técnica por API, BD y roles.</w:t>
      </w:r>
    </w:p>
    <w:p>
      <w:pPr>
        <w:pStyle w:val="Heading1"/>
      </w:pPr>
      <w:r>
        <w:t>4. Acta 3 — Diseño Arquitectónico</w:t>
      </w:r>
    </w:p>
    <w:p>
      <w:r>
        <w:t>Tipo: acta reconstruida/documental.</w:t>
      </w:r>
    </w:p>
    <w:p>
      <w:r>
        <w:t>Objetivo: decidir stack y despliegue.</w:t>
      </w:r>
    </w:p>
    <w:p>
      <w:r>
        <w:t>Acuerdos:</w:t>
      </w:r>
    </w:p>
    <w:p>
      <w:pPr>
        <w:pStyle w:val="ListBullet"/>
      </w:pPr>
      <w:r>
        <w:t>Backend con NestJS y TypeORM; base de datos PostgreSQL.</w:t>
      </w:r>
    </w:p>
    <w:p>
      <w:pPr>
        <w:pStyle w:val="ListBullet"/>
      </w:pPr>
      <w:r>
        <w:t>Frontend con React/Vite por compatibilidad web y despliegue estático.</w:t>
      </w:r>
    </w:p>
    <w:p>
      <w:pPr>
        <w:pStyle w:val="ListBullet"/>
      </w:pPr>
      <w:r>
        <w:t>Railway se adopta para API y Postgres; Vercel o hosting estático equivalente para SPA.</w:t>
      </w:r>
    </w:p>
    <w:p>
      <w:pPr>
        <w:pStyle w:val="ListBullet"/>
      </w:pPr>
      <w:r>
        <w:t>Mapbox se adopta para mapas y ETA del circuito, con fallback si no hay token.</w:t>
      </w:r>
    </w:p>
    <w:p>
      <w:pPr>
        <w:pStyle w:val="Heading1"/>
      </w:pPr>
      <w:r>
        <w:t>5. Acta 4 — Validación Funcional</w:t>
      </w:r>
    </w:p>
    <w:p>
      <w:r>
        <w:t>Tipo: acta reconstruida/documental.</w:t>
      </w:r>
    </w:p>
    <w:p>
      <w:r>
        <w:t>Objetivo: revisar módulos implementados contra propuesta.</w:t>
      </w:r>
    </w:p>
    <w:p>
      <w:r>
        <w:t>Acuerdos:</w:t>
      </w:r>
    </w:p>
    <w:p>
      <w:pPr>
        <w:pStyle w:val="ListBullet"/>
      </w:pPr>
      <w:r>
        <w:t>Mantener Swagger como fuente viva de API.</w:t>
      </w:r>
    </w:p>
    <w:p>
      <w:pPr>
        <w:pStyle w:val="ListBullet"/>
      </w:pPr>
      <w:r>
        <w:t>Generar manual técnico, manual de usuario, documentación API, pruebas y matriz de trazabilidad.</w:t>
      </w:r>
    </w:p>
    <w:p>
      <w:pPr>
        <w:pStyle w:val="ListBullet"/>
      </w:pPr>
      <w:r>
        <w:t>Registrar diferencias entre propuesta y código como evolución justificada, no como cambio total del proyecto.</w:t>
      </w:r>
    </w:p>
    <w:p>
      <w:pPr>
        <w:pStyle w:val="Heading1"/>
      </w:pPr>
      <w:r>
        <w:t>6. Acta 5 — Preparación De Entrega</w:t>
      </w:r>
    </w:p>
    <w:p>
      <w:r>
        <w:t>Tipo: acta reconstruida/documental.</w:t>
      </w:r>
    </w:p>
    <w:p>
      <w:r>
        <w:t>Objetivo: organizar entregables previos al TDG principal.</w:t>
      </w:r>
    </w:p>
    <w:p>
      <w:r>
        <w:t>Acuerdos:</w:t>
      </w:r>
    </w:p>
    <w:p>
      <w:pPr>
        <w:pStyle w:val="ListBullet"/>
      </w:pPr>
      <w:r>
        <w:t>Separar anexos extensos del cuerpo principal para respetar el máximo de 50 páginas del TDG.</w:t>
      </w:r>
    </w:p>
    <w:p>
      <w:pPr>
        <w:pStyle w:val="ListBullet"/>
      </w:pPr>
      <w:r>
        <w:t>Usar APA 7, citas autor-fecha y redacción propia para reducir riesgos de similitud.</w:t>
      </w:r>
    </w:p>
    <w:p>
      <w:pPr>
        <w:pStyle w:val="ListBullet"/>
      </w:pPr>
      <w:r>
        <w:t>Dejar placeholders de imágenes solo cuando no sea posible generar la figura de forma verificable.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